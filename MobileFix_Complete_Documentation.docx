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MobileFix — Complete Documentation</w:t>
      </w:r>
    </w:p>
    <w:p>
      <w:pPr>
        <w:jc w:val="center"/>
      </w:pPr>
      <w:r>
        <w:t>Repair-shop management system • ASP.NET Core MVC • EF Core • SQLite</w:t>
      </w:r>
    </w:p>
    <w:p>
      <w:pPr>
        <w:pStyle w:val="Heading1"/>
      </w:pPr>
      <w:r>
        <w:t>1. Project Overview</w:t>
      </w:r>
    </w:p>
    <w:p>
      <w:r>
        <w:t>MobileFix is a lightweight local repair-shop management system. It records repair tickets, generates repair tokens, tracks device and repair information, assigns technicians, supports search and status tracking, and stores shop data locally in SQLite.</w:t>
      </w:r>
    </w:p>
    <w:p>
      <w:pPr>
        <w:pStyle w:val="Heading1"/>
      </w:pPr>
      <w:r>
        <w:t>2. Main Features</w:t>
      </w:r>
    </w:p>
    <w:p>
      <w:pPr>
        <w:pStyle w:val="ListBullet"/>
      </w:pPr>
      <w:r>
        <w:t>Repair ticket creation and CRUD</w:t>
      </w:r>
    </w:p>
    <w:p>
      <w:pPr>
        <w:pStyle w:val="ListBullet"/>
      </w:pPr>
      <w:r>
        <w:t>Automatic repair token generation</w:t>
      </w:r>
    </w:p>
    <w:p>
      <w:pPr>
        <w:pStyle w:val="ListBullet"/>
      </w:pPr>
      <w:r>
        <w:t>Customer/contact information stored with each repair ticket</w:t>
      </w:r>
    </w:p>
    <w:p>
      <w:pPr>
        <w:pStyle w:val="ListBullet"/>
      </w:pPr>
      <w:r>
        <w:t>Device type, brand, model and IMEI/serial information</w:t>
      </w:r>
    </w:p>
    <w:p>
      <w:pPr>
        <w:pStyle w:val="ListBullet"/>
      </w:pPr>
      <w:r>
        <w:t>Reported issue, estimated cost, expected delivery and notes</w:t>
      </w:r>
    </w:p>
    <w:p>
      <w:pPr>
        <w:pStyle w:val="ListBullet"/>
      </w:pPr>
      <w:r>
        <w:t>Repair statuses: Pending, In Progress, Completed, Delivered, Cancelled</w:t>
      </w:r>
    </w:p>
    <w:p>
      <w:pPr>
        <w:pStyle w:val="ListBullet"/>
      </w:pPr>
      <w:r>
        <w:t>Search by token, customer, phone, device, IMEI, issue, status or technician</w:t>
      </w:r>
    </w:p>
    <w:p>
      <w:pPr>
        <w:pStyle w:val="ListBullet"/>
      </w:pPr>
      <w:r>
        <w:t>Technician management and assignment</w:t>
      </w:r>
    </w:p>
    <w:p>
      <w:pPr>
        <w:pStyle w:val="ListBullet"/>
      </w:pPr>
      <w:r>
        <w:t>Dashboard statistics and recent repairs</w:t>
      </w:r>
    </w:p>
    <w:p>
      <w:pPr>
        <w:pStyle w:val="ListBullet"/>
      </w:pPr>
      <w:r>
        <w:t>Local SQLite persistence</w:t>
      </w:r>
    </w:p>
    <w:p>
      <w:pPr>
        <w:pStyle w:val="ListBullet"/>
      </w:pPr>
      <w:r>
        <w:t>Automatic EF Core migration at application startup</w:t>
      </w:r>
    </w:p>
    <w:p>
      <w:pPr>
        <w:pStyle w:val="ListBullet"/>
      </w:pPr>
      <w:r>
        <w:t>Windows self-contained publishing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ASP.NET Core MVC</w:t>
            </w:r>
          </w:p>
        </w:tc>
      </w:tr>
      <w:t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4320"/>
          </w:tcPr>
          <w:p>
            <w:r>
              <w:t>.NET 10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C#</w:t>
            </w:r>
          </w:p>
        </w:tc>
      </w:tr>
      <w:tr>
        <w:tc>
          <w:tcPr>
            <w:tcW w:type="dxa" w:w="4320"/>
          </w:tcPr>
          <w:p>
            <w:r>
              <w:t>ORM</w:t>
            </w:r>
          </w:p>
        </w:tc>
        <w:tc>
          <w:tcPr>
            <w:tcW w:type="dxa" w:w="4320"/>
          </w:tcPr>
          <w:p>
            <w:r>
              <w:t>Entity Framework Core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SQLite</w:t>
            </w:r>
          </w:p>
        </w:tc>
      </w:tr>
      <w:tr>
        <w:tc>
          <w:tcPr>
            <w:tcW w:type="dxa" w:w="4320"/>
          </w:tcPr>
          <w:p>
            <w:r>
              <w:t>UI</w:t>
            </w:r>
          </w:p>
        </w:tc>
        <w:tc>
          <w:tcPr>
            <w:tcW w:type="dxa" w:w="4320"/>
          </w:tcPr>
          <w:p>
            <w:r>
              <w:t>Razor Views + CSS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Windows win-x64 self-contained publish</w:t>
            </w:r>
          </w:p>
        </w:tc>
      </w:tr>
    </w:tbl>
    <w:p>
      <w:pPr>
        <w:pStyle w:val="Heading1"/>
      </w:pPr>
      <w:r>
        <w:t>4. End-User Installation</w:t>
      </w:r>
    </w:p>
    <w:p>
      <w:pPr>
        <w:pStyle w:val="ListNumber"/>
      </w:pPr>
      <w:r>
        <w:t>Extract the MobileFix ZIP package.</w:t>
      </w:r>
    </w:p>
    <w:p>
      <w:pPr>
        <w:pStyle w:val="ListNumber"/>
      </w:pPr>
      <w:r>
        <w:t>Open the extracted folder.</w:t>
      </w:r>
    </w:p>
    <w:p>
      <w:pPr>
        <w:pStyle w:val="ListNumber"/>
      </w:pPr>
      <w:r>
        <w:t>Run MobileFix.exe.</w:t>
      </w:r>
    </w:p>
    <w:p>
      <w:pPr>
        <w:pStyle w:val="ListNumber"/>
      </w:pPr>
      <w:r>
        <w:t>The application starts a local web server and should open the browser automatically.</w:t>
      </w:r>
    </w:p>
    <w:p>
      <w:pPr>
        <w:pStyle w:val="ListNumber"/>
      </w:pPr>
      <w:r>
        <w:t>If the browser does not open, visit http://localhost:5000.</w:t>
      </w:r>
    </w:p>
    <w:p>
      <w:r>
        <w:t>MobileFix does not require SQL Server or LocalDB for the SQLite build.</w:t>
      </w:r>
    </w:p>
    <w:p>
      <w:pPr>
        <w:pStyle w:val="Heading1"/>
      </w:pPr>
      <w:r>
        <w:t>5. Database and Data Location</w:t>
      </w:r>
    </w:p>
    <w:p>
      <w:r>
        <w:t>The database is stored outside the application files:</w:t>
      </w:r>
    </w:p>
    <w:p>
      <w:pPr>
        <w:pStyle w:val="IntenseQuote"/>
      </w:pPr>
      <w:r>
        <w:t>%LOCALAPPDATA%\MobileFix\MobileFix.db</w:t>
      </w:r>
    </w:p>
    <w:p>
      <w:r>
        <w:t>This separation is intentional: application updates can replace executable files without overwriting the shop's database.</w:t>
      </w:r>
    </w:p>
    <w:p>
      <w:pPr>
        <w:pStyle w:val="Heading1"/>
      </w:pPr>
      <w:r>
        <w:t>6. Normal Shop Workflow</w:t>
      </w:r>
    </w:p>
    <w:p>
      <w:pPr>
        <w:pStyle w:val="ListNumber"/>
      </w:pPr>
      <w:r>
        <w:t>Open Dashboard.</w:t>
      </w:r>
    </w:p>
    <w:p>
      <w:pPr>
        <w:pStyle w:val="ListNumber"/>
      </w:pPr>
      <w:r>
        <w:t>Create a New Repair ticket.</w:t>
      </w:r>
    </w:p>
    <w:p>
      <w:pPr>
        <w:pStyle w:val="ListNumber"/>
      </w:pPr>
      <w:r>
        <w:t>Enter the device and reported issue.</w:t>
      </w:r>
    </w:p>
    <w:p>
      <w:pPr>
        <w:pStyle w:val="ListNumber"/>
      </w:pPr>
      <w:r>
        <w:t>Assign a technician if appropriate.</w:t>
      </w:r>
    </w:p>
    <w:p>
      <w:pPr>
        <w:pStyle w:val="ListNumber"/>
      </w:pPr>
      <w:r>
        <w:t>Save the ticket and give the customer the generated token.</w:t>
      </w:r>
    </w:p>
    <w:p>
      <w:pPr>
        <w:pStyle w:val="ListNumber"/>
      </w:pPr>
      <w:r>
        <w:t>Use Track / Search to find the repair later.</w:t>
      </w:r>
    </w:p>
    <w:p>
      <w:pPr>
        <w:pStyle w:val="ListNumber"/>
      </w:pPr>
      <w:r>
        <w:t>Assign/update the technician and repair status as work progresses.</w:t>
      </w:r>
    </w:p>
    <w:p>
      <w:pPr>
        <w:pStyle w:val="ListNumber"/>
      </w:pPr>
      <w:r>
        <w:t>Mark the repair Completed/Delivered only after the responsible technician is assigned.</w:t>
      </w:r>
    </w:p>
    <w:p>
      <w:pPr>
        <w:pStyle w:val="ListNumber"/>
      </w:pPr>
      <w:r>
        <w:t>Verify device information before handing a device back to the customer.</w:t>
      </w:r>
    </w:p>
    <w:p>
      <w:pPr>
        <w:pStyle w:val="Heading1"/>
      </w:pPr>
      <w:r>
        <w:t>7. Backup</w:t>
      </w:r>
    </w:p>
    <w:p>
      <w:r>
        <w:t>Close MobileFix, then copy the following file to a secure backup location:</w:t>
      </w:r>
    </w:p>
    <w:p>
      <w:pPr>
        <w:pStyle w:val="IntenseQuote"/>
      </w:pPr>
      <w:r>
        <w:t>%LOCALAPPDATA%\MobileFix\MobileFix.db</w:t>
      </w:r>
    </w:p>
    <w:p>
      <w:r>
        <w:t>Do not publish a real shop database to a public GitHub repository.</w:t>
      </w:r>
    </w:p>
    <w:p>
      <w:pPr>
        <w:pStyle w:val="Heading1"/>
      </w:pPr>
      <w:r>
        <w:t>8. Updating the Application</w:t>
      </w:r>
    </w:p>
    <w:p>
      <w:pPr>
        <w:pStyle w:val="ListNumber"/>
      </w:pPr>
      <w:r>
        <w:t>Close MobileFix.</w:t>
      </w:r>
    </w:p>
    <w:p>
      <w:pPr>
        <w:pStyle w:val="ListNumber"/>
      </w:pPr>
      <w:r>
        <w:t>Back up MobileFix.db.</w:t>
      </w:r>
    </w:p>
    <w:p>
      <w:pPr>
        <w:pStyle w:val="ListNumber"/>
      </w:pPr>
      <w:r>
        <w:t>Replace the published application files with the new release.</w:t>
      </w:r>
    </w:p>
    <w:p>
      <w:pPr>
        <w:pStyle w:val="ListNumber"/>
      </w:pPr>
      <w:r>
        <w:t>Keep the existing MobileFix.db.</w:t>
      </w:r>
    </w:p>
    <w:p>
      <w:pPr>
        <w:pStyle w:val="ListNumber"/>
      </w:pPr>
      <w:r>
        <w:t>Start the new MobileFix.exe.</w:t>
      </w:r>
    </w:p>
    <w:p>
      <w:pPr>
        <w:pStyle w:val="ListNumber"/>
      </w:pPr>
      <w:r>
        <w:t>EF Core migrations will update the database automatically when a new migration exists.</w:t>
      </w:r>
    </w:p>
    <w:p>
      <w:pPr>
        <w:pStyle w:val="Heading1"/>
      </w:pPr>
      <w:r>
        <w:t>9. Developer Modification Guide</w:t>
      </w:r>
    </w:p>
    <w:p>
      <w:r>
        <w:t>A future developer can modify the project through the normal ASP.NET Core MVC structure.</w:t>
      </w:r>
    </w:p>
    <w:p>
      <w:pPr>
        <w:pStyle w:val="ListBullet"/>
      </w:pPr>
      <w:r>
        <w:t>Controllers/ — request handling and business flow</w:t>
      </w:r>
    </w:p>
    <w:p>
      <w:pPr>
        <w:pStyle w:val="ListBullet"/>
      </w:pPr>
      <w:r>
        <w:t>Models/ — database/domain models</w:t>
      </w:r>
    </w:p>
    <w:p>
      <w:pPr>
        <w:pStyle w:val="ListBullet"/>
      </w:pPr>
      <w:r>
        <w:t>Data/ — ApplicationDbContext</w:t>
      </w:r>
    </w:p>
    <w:p>
      <w:pPr>
        <w:pStyle w:val="ListBullet"/>
      </w:pPr>
      <w:r>
        <w:t>Views/ — Razor UI pages</w:t>
      </w:r>
    </w:p>
    <w:p>
      <w:pPr>
        <w:pStyle w:val="ListBullet"/>
      </w:pPr>
      <w:r>
        <w:t>wwwroot/ — CSS/static assets</w:t>
      </w:r>
    </w:p>
    <w:p>
      <w:pPr>
        <w:pStyle w:val="ListBullet"/>
      </w:pPr>
      <w:r>
        <w:t>Migrations/ — Entity Framework database migrations</w:t>
      </w:r>
    </w:p>
    <w:p>
      <w:pPr>
        <w:pStyle w:val="ListBullet"/>
      </w:pPr>
      <w:r>
        <w:t>Program.cs — application startup, SQLite path, migration startup and local server setup</w:t>
      </w:r>
    </w:p>
    <w:p>
      <w:pPr>
        <w:pStyle w:val="Heading1"/>
      </w:pPr>
      <w:r>
        <w:t>10. Database Migration Workflow</w:t>
      </w:r>
    </w:p>
    <w:p>
      <w:r>
        <w:t>After changing an EF Core model:</w:t>
      </w:r>
    </w:p>
    <w:p>
      <w:pPr>
        <w:pStyle w:val="IntenseQuote"/>
      </w:pPr>
      <w:r>
        <w:t>Add-Migration MeaningfulMigrationName</w:t>
      </w:r>
    </w:p>
    <w:p>
      <w:pPr>
        <w:pStyle w:val="IntenseQuote"/>
      </w:pPr>
      <w:r>
        <w:t>Update-Database</w:t>
      </w:r>
    </w:p>
    <w:p>
      <w:r>
        <w:t>Never delete a real production database just to solve a migration problem. Back it up and test migrations on a copy first.</w:t>
      </w:r>
    </w:p>
    <w:p>
      <w:pPr>
        <w:pStyle w:val="Heading1"/>
      </w:pPr>
      <w:r>
        <w:t>11. Publishing</w:t>
      </w:r>
    </w:p>
    <w:p>
      <w:pPr>
        <w:pStyle w:val="ListBullet"/>
      </w:pPr>
      <w:r>
        <w:t>Configuration: Release</w:t>
      </w:r>
    </w:p>
    <w:p>
      <w:pPr>
        <w:pStyle w:val="ListBullet"/>
      </w:pPr>
      <w:r>
        <w:t>Target Framework: net10.0</w:t>
      </w:r>
    </w:p>
    <w:p>
      <w:pPr>
        <w:pStyle w:val="ListBullet"/>
      </w:pPr>
      <w:r>
        <w:t>Deployment Mode: Self-contained</w:t>
      </w:r>
    </w:p>
    <w:p>
      <w:pPr>
        <w:pStyle w:val="ListBullet"/>
      </w:pPr>
      <w:r>
        <w:t>Target Runtime: win-x64</w:t>
      </w:r>
    </w:p>
    <w:p>
      <w:pPr>
        <w:pStyle w:val="ListBullet"/>
      </w:pPr>
      <w:r>
        <w:t>Produce single file: Enabled</w:t>
      </w:r>
    </w:p>
    <w:p>
      <w:pPr>
        <w:pStyle w:val="ListBullet"/>
      </w:pPr>
      <w:r>
        <w:t>Trim unused code: Disabled for this project</w:t>
      </w:r>
    </w:p>
    <w:p>
      <w:r>
        <w:t>Even with Produce single file enabled, ASP.NET Core may still publish supporting content such as wwwroot/configuration. Distribute the complete tested publish folder as a ZIP.</w:t>
      </w:r>
    </w:p>
    <w:p>
      <w:pPr>
        <w:pStyle w:val="Heading1"/>
      </w:pPr>
      <w:r>
        <w:t>12. GitHub Strategy</w:t>
      </w:r>
    </w:p>
    <w:p>
      <w:r>
        <w:t>Use the public GitHub repository for source code and documentation. Use GitHub Releases for versioned Windows ZIP downloads.</w:t>
      </w:r>
    </w:p>
    <w:p>
      <w:pPr>
        <w:pStyle w:val="ListBullet"/>
      </w:pPr>
      <w:r>
        <w:t>Source repository: Controllers, Models, Data, Views, wwwroot, Migrations, documentation</w:t>
      </w:r>
    </w:p>
    <w:p>
      <w:pPr>
        <w:pStyle w:val="ListBullet"/>
      </w:pPr>
      <w:r>
        <w:t>Release asset: MobileFix-v1.0.0-win-x64.zip</w:t>
      </w:r>
    </w:p>
    <w:p>
      <w:pPr>
        <w:pStyle w:val="ListBullet"/>
      </w:pPr>
      <w:r>
        <w:t>Never commit MobileFix.db containing real shop data</w:t>
      </w:r>
    </w:p>
    <w:p>
      <w:pPr>
        <w:pStyle w:val="ListBullet"/>
      </w:pPr>
      <w:r>
        <w:t>Never commit passwords, API keys or private certificates</w:t>
      </w:r>
    </w:p>
    <w:p>
      <w:pPr>
        <w:pStyle w:val="Heading1"/>
      </w:pPr>
      <w:r>
        <w:t>13. Recommended Repository Structure</w:t>
      </w:r>
    </w:p>
    <w:p>
      <w:r>
        <w:t>MobileFix/</w:t>
        <w:br/>
        <w:t>├── Controllers/</w:t>
        <w:br/>
        <w:t>├── Data/</w:t>
        <w:br/>
        <w:t>├── Models/</w:t>
        <w:br/>
        <w:t>├── Migrations/</w:t>
        <w:br/>
        <w:t>├── Views/</w:t>
        <w:br/>
        <w:t>├── wwwroot/</w:t>
        <w:br/>
        <w:t>├── docs/</w:t>
        <w:br/>
        <w:t>│   └── images/</w:t>
        <w:br/>
        <w:t>├── README.md</w:t>
        <w:br/>
        <w:t>├── USER_GUIDE.md</w:t>
        <w:br/>
        <w:t>├── DEVELOPER_GUIDE.md</w:t>
        <w:br/>
        <w:t>├── GITHUB_PUBLISHING.md</w:t>
        <w:br/>
        <w:t>├── CHANGELOG.md</w:t>
        <w:br/>
        <w:t>├── LICENSE</w:t>
        <w:br/>
        <w:t>├── .gitignore</w:t>
        <w:br/>
        <w:t>├── MobileFix.csproj</w:t>
        <w:br/>
        <w:t>└── Program.cs</w:t>
      </w:r>
    </w:p>
    <w:p>
      <w:pPr>
        <w:pStyle w:val="Heading1"/>
      </w:pPr>
      <w:r>
        <w:t>14. Licensing</w:t>
      </w:r>
    </w:p>
    <w:p>
      <w:r>
        <w:t>If the goal is for other people to freely use, modify and redistribute the project, include an appropriate open-source license. The documentation pack includes an MIT template, but the project owner should review and choose the license deliberately.</w:t>
      </w:r>
    </w:p>
    <w:p>
      <w:pPr>
        <w:pStyle w:val="Heading1"/>
      </w:pPr>
      <w:r>
        <w:t>15. Future Features</w:t>
      </w:r>
    </w:p>
    <w:p>
      <w:pPr>
        <w:pStyle w:val="ListBullet"/>
      </w:pPr>
      <w:r>
        <w:t>Payments</w:t>
      </w:r>
    </w:p>
    <w:p>
      <w:pPr>
        <w:pStyle w:val="ListBullet"/>
      </w:pPr>
      <w:r>
        <w:t>Parts and inventory</w:t>
      </w:r>
    </w:p>
    <w:p>
      <w:pPr>
        <w:pStyle w:val="ListBullet"/>
      </w:pPr>
      <w:r>
        <w:t>Expenses</w:t>
      </w:r>
    </w:p>
    <w:p>
      <w:pPr>
        <w:pStyle w:val="ListBullet"/>
      </w:pPr>
      <w:r>
        <w:t>Warranty tracking</w:t>
      </w:r>
    </w:p>
    <w:p>
      <w:pPr>
        <w:pStyle w:val="ListBullet"/>
      </w:pPr>
      <w:r>
        <w:t>Repair history</w:t>
      </w:r>
    </w:p>
    <w:p>
      <w:pPr>
        <w:pStyle w:val="ListBullet"/>
      </w:pPr>
      <w:r>
        <w:t>PDF repair slips</w:t>
      </w:r>
    </w:p>
    <w:p>
      <w:pPr>
        <w:pStyle w:val="ListBullet"/>
      </w:pPr>
      <w:r>
        <w:t>QR/barcode support</w:t>
      </w:r>
    </w:p>
    <w:p>
      <w:pPr>
        <w:pStyle w:val="ListBullet"/>
      </w:pPr>
      <w:r>
        <w:t>Authentication and roles</w:t>
      </w:r>
    </w:p>
    <w:p>
      <w:pPr>
        <w:pStyle w:val="ListBullet"/>
      </w:pPr>
      <w:r>
        <w:t>Automatic backups</w:t>
      </w:r>
    </w:p>
    <w:p>
      <w:pPr>
        <w:pStyle w:val="ListBullet"/>
      </w:pPr>
      <w:r>
        <w:t>Cloud synchronization</w:t>
      </w:r>
    </w:p>
    <w:p>
      <w:pPr>
        <w:pStyle w:val="ListBullet"/>
      </w:pPr>
      <w:r>
        <w:t>Multi-branch support</w:t>
      </w:r>
    </w:p>
    <w:p/>
    <w:p>
      <w:r>
        <w:t>Documentation generated for the current MobileFix architecture and workflow. Keep this document updated whenever the data model, deployment process, or user workflow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